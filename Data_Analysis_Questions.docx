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8"/>
        </w:rPr>
        <w:t>E-Commerce Data Analysis Assignment</w:t>
      </w:r>
    </w:p>
    <w:p>
      <w:pPr>
        <w:spacing w:before="0" w:after="280"/>
      </w:pPr>
      <w:r>
        <w:rPr>
          <w:color w:val="008080"/>
          <w:sz w:val="28"/>
        </w:rPr>
        <w:t>VS Code &amp; Python Exploratory Data Analysis (EDA) Question Bank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8080"/>
          </w:tcPr>
          <w:p>
            <w:pPr>
              <w:spacing w:before="20" w:after="20"/>
            </w:pP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808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22"/>
              </w:rPr>
              <w:t>📋 Assignment Overview &amp; Guidelines</w:t>
              <w:br/>
            </w:r>
            <w:r>
              <w:rPr>
                <w:i/>
                <w:color w:val="5C6B73"/>
                <w:sz w:val="20"/>
              </w:rPr>
              <w:t>This assignment document accompanies the 500-row dataset (messy_sales_data_500.xlsx). Complete the preliminary data cleaning steps in Python (standardizing text, handling missing values, fixing data type violations, and capping outliers) before attempting the analytical questions below.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1B365D"/>
          <w:sz w:val="30"/>
        </w:rPr>
        <w:t>Part 1: Descriptive Analytics &amp; KPI Summaries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Q1. </w:t>
      </w:r>
      <w:r>
        <w:t>Revenue Baseline: What is the total revenue, total units sold, and overall average order value (AOV) across the entire cleaned dataset?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Create a Total_Sales column (Units_Sold * Unit_Price) and use .sum() and .mean() functions.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Q2. </w:t>
      </w:r>
      <w:r>
        <w:t>Category Performance: Which product category generates the highest total revenue, and which has the highest average unit price?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Use groupby('Category') on Total_Sales and Unit_Price using aggregation functions.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Q3. </w:t>
      </w:r>
      <w:r>
        <w:t>Regional Distribution: What is the total revenue breakdown across regions (North, South, East, West, Central)? Which region accounts for the largest share of overall volume?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Group by Region, compute total sales, and calculate percentage contributions relative to total revenue.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Q4. </w:t>
      </w:r>
      <w:r>
        <w:t>Customer Ratings Overview: What is the average customer rating per product category? Are customers generally more satisfied with lower-priced or higher-priced products?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Group by Category and aggregate Customer_Rating mean, then correlate ratings with price bands.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Q5. </w:t>
      </w:r>
      <w:r>
        <w:t>Age Demographics: What is the median customer age across the dataset, and how are customers distributed across age brackets (e.g., &lt;25, 25-40, 41-60, 60+)?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Use pd.cut() to bin Customer_Age into discrete categories and count frequencies.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Part 2: Diagnostic &amp; Comparative Analysis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Q6. </w:t>
      </w:r>
      <w:r>
        <w:t>Region vs. Category Matrix: Which specific product category is the top seller in each region?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Generate a pivot table using pd.pivot_table(df, values='Total_Sales', index='Region', columns='Category', aggfunc='sum') and visualize with a Seaborn heatmap.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Q7. </w:t>
      </w:r>
      <w:r>
        <w:t>Volume vs. Price Relationship: Does selling higher unit quantities come from lower unit prices? Is there a noticeable correlation between Unit_Price and Units_Sold?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Compute the Pearson correlation coefficient using df[['Unit_Price', 'Units_Sold']].corr() and draw a scatter plot.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Q8. </w:t>
      </w:r>
      <w:r>
        <w:t>Rating vs. Sales Volume: Do products with higher customer ratings (4 or 5 stars) generate significantly higher sales volume than products with low ratings (1 or 2 stars)?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Group by Customer_Rating and analyze average Units_Sold and Total_Sales.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Q9. </w:t>
      </w:r>
      <w:r>
        <w:t>Regional Customer Demographics: Does the average customer age vary significantly across regions, or are the demographics consistent everywhere?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Calculate mean/median age grouped by region and inspect boxplots for spread.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Q10. </w:t>
      </w:r>
      <w:r>
        <w:t>High-Value Customer Profiling: What are the characteristic traits (preferred category, age group, top region) of transactions in the top 10% highest Total_Sales values?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Filter transactions using df['Total_Sales'].quantile(0.90) and summarize categorical breakdowns.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Part 3: Time-Series &amp; Trend Analysis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Q11. </w:t>
      </w:r>
      <w:r>
        <w:t>Monthly Revenue Trends: When resampling sales data by month, which month recorded the highest total revenue? Was there any seasonality visible during holidays or end-of-year sales?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Set Order_Date as index and resample by month ('ME' or 'MS'), then plot a line chart.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Q12. </w:t>
      </w:r>
      <w:r>
        <w:t>Quarterly Growth: What is the quarter-over-quarter (Q1 to Q4) growth rate in total revenue and order volume?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Group by df['Order_Date'].dt.to_period('Q') and calculate percentage change using .pct_change().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Q13. </w:t>
      </w:r>
      <w:r>
        <w:t>Day-of-Week Patterns: On which day of the week do customers place the highest number of orders?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Extract day names using df['Order_Date'].dt.day_name() and aggregate order count.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Q14. </w:t>
      </w:r>
      <w:r>
        <w:t>Category Seasonality: Do certain product categories (e.g., Clothing or Home &amp; Kitchen) spike during specific months of the year?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Group by both month and category to track category monthly revenue shifts over time.</w:t>
      </w:r>
    </w:p>
    <w:p>
      <w:pPr>
        <w:spacing w:after="120" w:line="276" w:lineRule="auto"/>
        <w:ind w:left="360"/>
      </w:pPr>
      <w:r>
        <w:rPr>
          <w:b/>
          <w:color w:val="1B365D"/>
        </w:rPr>
        <w:t xml:space="preserve">Q15. </w:t>
      </w:r>
      <w:r>
        <w:t>Rating Trends Over Time: Did customer ratings improve, decline, or stay flat over the 12-month period?</w:t>
      </w:r>
    </w:p>
    <w:p>
      <w:pPr>
        <w:spacing w:after="160"/>
        <w:ind w:left="720"/>
      </w:pPr>
      <w:r>
        <w:rPr>
          <w:b/>
          <w:color w:val="008080"/>
          <w:sz w:val="19"/>
        </w:rPr>
        <w:t xml:space="preserve">Hint/Suggested Approach: </w:t>
      </w:r>
      <w:r>
        <w:rPr>
          <w:i/>
          <w:color w:val="5C6B73"/>
          <w:sz w:val="19"/>
        </w:rPr>
        <w:t>Plot a monthly rolling average or simple monthly average of Customer_Rating over time.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Summary Reference: Recommended Visualizations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Analysis Focus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 Python Function / Method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Recommended Visualization</w:t>
            </w:r>
          </w:p>
        </w:tc>
      </w:tr>
      <w:tr>
        <w:tc>
          <w:tcPr>
            <w:tcW w:type="dxa" w:w="25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Revenue Baseline</w:t>
            </w:r>
          </w:p>
        </w:tc>
        <w:tc>
          <w:tcPr>
            <w:tcW w:type="dxa" w:w="3168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08080"/>
                <w:sz w:val="18"/>
              </w:rPr>
              <w:t>df.groupby('Category')['Total_Sales'].sum()</w:t>
            </w:r>
          </w:p>
        </w:tc>
        <w:tc>
          <w:tcPr>
            <w:tcW w:type="dxa" w:w="360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Bar Chart / Donut Chart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Regional Heatmap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08080"/>
                <w:sz w:val="18"/>
              </w:rPr>
              <w:t>pd.pivot_table(..., index='Region')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Seaborn Heatmap</w:t>
            </w:r>
          </w:p>
        </w:tc>
      </w:tr>
      <w:tr>
        <w:tc>
          <w:tcPr>
            <w:tcW w:type="dxa" w:w="25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Price vs. Quantity</w:t>
            </w:r>
          </w:p>
        </w:tc>
        <w:tc>
          <w:tcPr>
            <w:tcW w:type="dxa" w:w="3168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08080"/>
                <w:sz w:val="18"/>
              </w:rPr>
              <w:t>df.corr() / sns.scatterplot()</w:t>
            </w:r>
          </w:p>
        </w:tc>
        <w:tc>
          <w:tcPr>
            <w:tcW w:type="dxa" w:w="360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Scatter Plot with Trendline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Age Distribution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08080"/>
                <w:sz w:val="18"/>
              </w:rPr>
              <w:t>pd.cut() / sns.histplot()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Histogram / KDE Plot</w:t>
            </w:r>
          </w:p>
        </w:tc>
      </w:tr>
      <w:tr>
        <w:tc>
          <w:tcPr>
            <w:tcW w:type="dxa" w:w="25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Monthly Trends</w:t>
            </w:r>
          </w:p>
        </w:tc>
        <w:tc>
          <w:tcPr>
            <w:tcW w:type="dxa" w:w="3168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08080"/>
                <w:sz w:val="18"/>
              </w:rPr>
              <w:t>df.resample('MS', on='Order_Date').sum()</w:t>
            </w:r>
          </w:p>
        </w:tc>
        <w:tc>
          <w:tcPr>
            <w:tcW w:type="dxa" w:w="3600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Time-Series Line Chart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